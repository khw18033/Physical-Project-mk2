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br/>
        <w:br/>
        <w:t>영상 전달 경로 개발 경과 보고서</w:t>
      </w:r>
    </w:p>
    <w:p>
      <w:pPr>
        <w:jc w:val="center"/>
      </w:pPr>
      <w:r>
        <w:rPr>
          <w:sz w:val="24"/>
        </w:rPr>
        <w:t>로봇(Unitree Go1) 카메라 → 말단(라즈베리파이) → 엣지/관제</w:t>
        <w:br/>
        <w:t>무엇을 시도했고, 무엇이 실패했고, 무엇으로 확정했는가</w:t>
      </w:r>
    </w:p>
    <w:p>
      <w:pPr>
        <w:jc w:val="center"/>
      </w:pPr>
      <w:r>
        <w:rPr>
          <w:sz w:val="20"/>
        </w:rPr>
        <w:br/>
        <w:t>피지컬팀 mk2 — 하드웨어 파트</w:t>
        <w:br/>
        <w:t>2026-09-01 · 관련 요구: HW-R-07(관제 영상)·HW-S-06(고정 CCTV)</w:t>
        <w:br/>
        <w:t>근거 문서: docs/SDD.md §5.5, 하드웨어_구현_착수순서_계획.md 14~30차</w:t>
      </w:r>
    </w:p>
    <w:p>
      <w:r>
        <w:br w:type="page"/>
      </w:r>
    </w:p>
    <w:p>
      <w:pPr>
        <w:pStyle w:val="Heading1"/>
      </w:pPr>
      <w:r>
        <w:t>0. 한 장 요약</w:t>
      </w:r>
    </w:p>
    <w:p>
      <w:r>
        <w:rPr>
          <w:b/>
        </w:rPr>
        <w:t>로봇 영상을 관제 화면까지 보내는 경로를 다섯 단계에 걸쳐 확정했다. 핵심 결론은 세 가지다.</w:t>
      </w:r>
    </w:p>
    <w:p>
      <w:pPr>
        <w:pStyle w:val="ListBullet"/>
      </w:pPr>
      <w:r>
        <w:t>경로 확정 — 로봇이 이미 내보내는 H.264를 디코드·재인코딩 없이 그대로 중계한다(무변환 통과). 말단 CPU 0.05코어, 카메라당 0.55Mbps, 중계 지연 0.1ms.</w:t>
      </w:r>
    </w:p>
    <w:p>
      <w:pPr>
        <w:pStyle w:val="ListBullet"/>
      </w:pPr>
      <w:r>
        <w:t>지연 확정 — 관제 화면까지 0.3~0.4초(순정 경로). 로봇 스택을 우회하면 그 이하로 줄어들지만 장애물 인식이 꺼진다. 시연 기본은 순정 경로.</w:t>
      </w:r>
    </w:p>
    <w:p>
      <w:pPr>
        <w:pStyle w:val="ListBullet"/>
      </w:pPr>
      <w:r>
        <w:t>운용 위험 확정 — 정면 카메라 USB 커넥터 접촉 불량(자발 단절 반복). 소프트웨어 워치독으로 자동 복구를 걸어 두었고, 물리 재고정이 시연 전 정비 항목이다.</w:t>
      </w:r>
    </w:p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시기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결과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8/31 이전</w:t>
            </w:r>
          </w:p>
        </w:tc>
        <w:tc>
          <w:tcPr>
            <w:tcW w:type="dxa" w:w="2160"/>
          </w:tcPr>
          <w:p>
            <w:r>
              <w:t>장비 없이 송출기 구현 (ffmpeg RTP/JPEG)</w:t>
            </w:r>
          </w:p>
        </w:tc>
        <w:tc>
          <w:tcPr>
            <w:tcW w:type="dxa" w:w="2160"/>
          </w:tcPr>
          <w:p>
            <w:r>
              <w:t>테스트 패턴 6.8Mbps, 결손 0%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8/31</w:t>
            </w:r>
          </w:p>
        </w:tc>
        <w:tc>
          <w:tcPr>
            <w:tcW w:type="dxa" w:w="2160"/>
          </w:tcPr>
          <w:p>
            <w:r>
              <w:t>Go1 실기 1차 — SDK로 직접 전송 시도</w:t>
            </w:r>
          </w:p>
        </w:tc>
        <w:tc>
          <w:tcPr>
            <w:tcW w:type="dxa" w:w="2160"/>
          </w:tcPr>
          <w:p>
            <w:r>
              <w:t>실패 (캘리브레이션·카메라 점유)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9/1 오전</w:t>
            </w:r>
          </w:p>
        </w:tc>
        <w:tc>
          <w:tcPr>
            <w:tcW w:type="dxa" w:w="2160"/>
          </w:tcPr>
          <w:p>
            <w:r>
              <w:t>웹소켓 경로 발견 — 로봇 무변경 수신</w:t>
            </w:r>
          </w:p>
        </w:tc>
        <w:tc>
          <w:tcPr>
            <w:tcW w:type="dxa" w:w="2160"/>
          </w:tcPr>
          <w:p>
            <w:r>
              <w:t>5대 30fps, O-19 해소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9/1</w:t>
            </w:r>
          </w:p>
        </w:tc>
        <w:tc>
          <w:tcPr>
            <w:tcW w:type="dxa" w:w="2160"/>
          </w:tcPr>
          <w:p>
            <w:r>
              <w:t>운영 경로 구현 — RFC 6184 직접 패킷화 + 엣지 수신단</w:t>
            </w:r>
          </w:p>
        </w:tc>
        <w:tc>
          <w:tcPr>
            <w:tcW w:type="dxa" w:w="2160"/>
          </w:tcPr>
          <w:p>
            <w:r>
              <w:t>실스트림 600/600, 유실 0%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9/1</w:t>
            </w:r>
          </w:p>
        </w:tc>
        <w:tc>
          <w:tcPr>
            <w:tcW w:type="dxa" w:w="2160"/>
          </w:tcPr>
          <w:p>
            <w:r>
              <w:t>지연 규명·단축 실험 + 안정화(워치독)</w:t>
            </w:r>
          </w:p>
        </w:tc>
        <w:tc>
          <w:tcPr>
            <w:tcW w:type="dxa" w:w="2160"/>
          </w:tcPr>
          <w:p>
            <w:r>
              <w:t>0.3~0.4초 확정, 우회 카드 확보</w:t>
            </w:r>
          </w:p>
        </w:tc>
      </w:tr>
    </w:tbl>
    <w:p/>
    <w:p>
      <w:pPr>
        <w:pStyle w:val="Heading1"/>
      </w:pPr>
      <w:r>
        <w:t>1. 출발점 — 아키텍처가 정한 것 (v8 §5-10)</w:t>
      </w:r>
    </w:p>
    <w:p>
      <w:r>
        <w:rPr>
          <w:b w:val="0"/>
        </w:rPr>
        <w:t>백엔드 아키텍처 문서 v8이 미디어 평면을 확정해 두었다. 영상 픽셀은 MQTT·Kafka에 싣지 않고 별도 미디어 경로로 보낸다(3평면 분리). 홉1(말단→엣지)의 규격은 다음과 같았다.</w:t>
      </w:r>
    </w:p>
    <w:p>
      <w:pPr>
        <w:pStyle w:val="ListBullet"/>
      </w:pPr>
      <w:r>
        <w:t>전송: RTP over UDP — 영상은 프레임 유실을 허용한다. TCP 재전송을 기다리면 화면이 밀린다.</w:t>
      </w:r>
    </w:p>
    <w:p>
      <w:pPr>
        <w:pStyle w:val="ListBullet"/>
      </w:pPr>
      <w:r>
        <w:t>코덱: JPEG — 프레임이 독립이라 유실이 다음 프레임에 전파되지 않는다.</w:t>
      </w:r>
    </w:p>
    <w:p>
      <w:pPr>
        <w:pStyle w:val="ListBullet"/>
      </w:pPr>
      <w:r>
        <w:t>세션: 온디맨드 — 개폐는 MQTT 명령으로. 무선 대역폭을 아끼기 위해 요청 시에만 연다.</w:t>
      </w:r>
    </w:p>
    <w:p>
      <w:pPr>
        <w:pStyle w:val="ListBullet"/>
      </w:pPr>
      <w:r>
        <w:t>frame_ref(프레임 식별자)는 엣지가 디코드 시점에 발급한다. 말단은 만들지 않는다.</w:t>
      </w:r>
    </w:p>
    <w:p>
      <w:r>
        <w:rPr>
          <w:b w:val="0"/>
        </w:rPr>
        <w:t>이 규격을 기준으로 개발을 시작했고, 이후 실기에서 확인된 사실에 따라 코덱 부분만 협의 안건(O-20)으로 올라가 있다.</w:t>
      </w:r>
    </w:p>
    <w:p>
      <w:pPr>
        <w:pStyle w:val="Heading1"/>
      </w:pPr>
      <w:r>
        <w:t>2. 1단계 — 장비 없이 송출기부터 (8/31 이전)</w:t>
      </w:r>
    </w:p>
    <w:p>
      <w:r>
        <w:rPr>
          <w:b w:val="0"/>
        </w:rPr>
        <w:t>로봇도 카메라도 없던 시기에, 규격대로 동작하는 송출기를 먼저 만들었다. ffmpeg로 JPEG를 RTP/UDP로 내보내는 구현(robot/media.py)이고, 카메라 자리는 테스트 패턴으로 채웠다.</w:t>
      </w:r>
    </w:p>
    <w:p>
      <w:pPr>
        <w:pStyle w:val="Heading2"/>
      </w:pPr>
      <w:r>
        <w:t>2.1 처음 만난 함정 — 살아 있는데 아무것도 안 나가는 프로세스</w:t>
      </w:r>
    </w:p>
    <w:p>
      <w:r>
        <w:rPr>
          <w:b w:val="0"/>
        </w:rPr>
        <w:t>ffmpeg가 정상 기동하고 CPU도 쓰는데 네트워크로는 한 바이트도 나가지 않는 상태를 만났다. 원인은 RFC 2435(RTP JPEG 규격)가 표준 허프만 테이블만 허용하는데 ffmpeg의 기본값은 최적화 테이블이라는 것. RTP 먹서가 매 프레임을 조용히 버리고 있었다. "-huffman default" 옵션으로 해결.</w:t>
      </w:r>
    </w:p>
    <w:p>
      <w:r>
        <w:rPr>
          <w:b w:val="0"/>
        </w:rPr>
        <w:t>이 경험으로 송출기에 두 가지 안전장치를 넣었다: 기동 직후 프로세스 생존 확인에 더해, 실제 송신 바이트가 늘어나는지까지 확인한 뒤에야 성공을 보고한다. "살아 있다고 보고해 놓고 아무것도 안 나가는" 실패 모드를 가장 나쁜 것으로 규정했다.</w:t>
      </w:r>
    </w:p>
    <w:p>
      <w:pPr>
        <w:pStyle w:val="Heading2"/>
      </w:pPr>
      <w:r>
        <w:t>2.2 실측 근거 축적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실측값 (pi7)</w:t>
            </w:r>
          </w:p>
        </w:tc>
      </w:tr>
      <w:tr>
        <w:tc>
          <w:tcPr>
            <w:tcW w:type="dxa" w:w="4320"/>
          </w:tcPr>
          <w:p>
            <w:r>
              <w:t>JPEG 720p@15 송출</w:t>
            </w:r>
          </w:p>
        </w:tc>
        <w:tc>
          <w:tcPr>
            <w:tcW w:type="dxa" w:w="4320"/>
          </w:tcPr>
          <w:p>
            <w:r>
              <w:t>CPU 0.24코어 / 5.8 Mbps</w:t>
            </w:r>
          </w:p>
        </w:tc>
      </w:tr>
      <w:tr>
        <w:tc>
          <w:tcPr>
            <w:tcW w:type="dxa" w:w="4320"/>
          </w:tcPr>
          <w:p>
            <w:r>
              <w:t>JPEG 1080p@15 (q=5→q=12)</w:t>
            </w:r>
          </w:p>
        </w:tc>
        <w:tc>
          <w:tcPr>
            <w:tcW w:type="dxa" w:w="4320"/>
          </w:tcPr>
          <w:p>
            <w:r>
              <w:t>9.7 → 5.5 Mbps (CPU 동일)</w:t>
            </w:r>
          </w:p>
        </w:tc>
      </w:tr>
      <w:tr>
        <w:tc>
          <w:tcPr>
            <w:tcW w:type="dxa" w:w="4320"/>
          </w:tcPr>
          <w:p>
            <w:r>
              <w:t>H.264 1080p@15 (참고 벤치)</w:t>
            </w:r>
          </w:p>
        </w:tc>
        <w:tc>
          <w:tcPr>
            <w:tcW w:type="dxa" w:w="4320"/>
          </w:tcPr>
          <w:p>
            <w:r>
              <w:t>0.70코어</w:t>
            </w:r>
          </w:p>
        </w:tc>
      </w:tr>
      <w:tr>
        <w:tc>
          <w:tcPr>
            <w:tcW w:type="dxa" w:w="4320"/>
          </w:tcPr>
          <w:p>
            <w:r>
              <w:t>RTP 무선 실전송(720p)</w:t>
            </w:r>
          </w:p>
        </w:tc>
        <w:tc>
          <w:tcPr>
            <w:tcW w:type="dxa" w:w="4320"/>
          </w:tcPr>
          <w:p>
            <w:r>
              <w:t>6.8 Mbps, 결손 0%</w:t>
            </w:r>
          </w:p>
        </w:tc>
      </w:tr>
    </w:tbl>
    <w:p/>
    <w:p>
      <w:r>
        <w:rPr>
          <w:b w:val="0"/>
        </w:rPr>
        <w:t>품질(q)이 대역폭의 지렛대이고 CPU는 거의 변하지 않는다는 것, 그리고 무선 홉에서는 해상도보다 q를 먼저 조절해야 한다는 운용 지침이 여기서 나왔다.</w:t>
      </w:r>
    </w:p>
    <w:p>
      <w:pPr>
        <w:pStyle w:val="Heading1"/>
      </w:pPr>
      <w:r>
        <w:t>3. 2단계 — Go1 실기 1차: 정면 돌파 실패 (8/31)</w:t>
      </w:r>
    </w:p>
    <w:p>
      <w:r>
        <w:rPr>
          <w:b w:val="0"/>
        </w:rPr>
        <w:t>로봇이 확보되어 실제 카메라로 시도했다. Unitree가 제공하는 SDK 예제(example_putImagetrans)로 카메라를 직접 열어 전송하는 방법이 공식 경로였다.</w:t>
      </w:r>
    </w:p>
    <w:p>
      <w:pPr>
        <w:pStyle w:val="Heading2"/>
      </w:pPr>
      <w:r>
        <w:t>3.1 발견 — 로봇은 이미 RTP로 보내고 있었다</w:t>
      </w:r>
    </w:p>
    <w:p>
      <w:r>
        <w:rPr>
          <w:b w:val="0"/>
        </w:rPr>
        <w:t>조사 과정에서 Go1의 카메라 전송 체계가 드러났다. 5개 카메라가 포트 9201~9205로 RTP/H.264를 내보내는 구조이고, 대상 IP는 설정 파일(IpLastSegment)로 정한다. v8이 정한 전송 계층(RTP/UDP)과 이미 같았다 — 코덱만 H.264로 달랐다.</w:t>
      </w:r>
    </w:p>
    <w:p>
      <w:pPr>
        <w:pStyle w:val="Heading2"/>
      </w:pPr>
      <w:r>
        <w:t>3.2 실패 — 그러나 카메라를 열 수가 없다</w:t>
      </w:r>
    </w:p>
    <w:p>
      <w:pPr>
        <w:pStyle w:val="ListBullet"/>
      </w:pPr>
      <w:r>
        <w:t>캘리브레이션된 카메라는 전부 로봇의 camerarosnode(장애물 인식)가 점유 중이었다.</w:t>
      </w:r>
    </w:p>
    <w:p>
      <w:pPr>
        <w:pStyle w:val="ListBullet"/>
      </w:pPr>
      <w:r>
        <w:t>비어 있던 턱 카메라로 시도: RTP 패킷 700개가 나갔지만 SDK가 캘리브레이션을 읽지 못해 SPS/PPS 없는 스트림 — 디코드 불가.</w:t>
      </w:r>
    </w:p>
    <w:p>
      <w:pPr>
        <w:pStyle w:val="ListBullet"/>
      </w:pPr>
      <w:r>
        <w:t>Unitree 문서의 공식 해법은 "camerarosnode를 죽여라" — 장애물 인식이 멈춘다. 이 시점에는 받아들일 수 없는 대가로 판단, 미결 O-19로 기록하고 중단.</w:t>
      </w:r>
    </w:p>
    <w:p>
      <w:r>
        <w:rPr>
          <w:b w:val="0"/>
        </w:rPr>
        <w:t>나중에 밝혀진 부작용: 이 시도가 USB 재열거를 일으켜 장치 번호가 밀렸고(video1→video2), 이후 정면 카메라 스트림이 얼어붙는 사고로 이어졌다(6장).</w:t>
      </w:r>
    </w:p>
    <w:p>
      <w:pPr>
        <w:pStyle w:val="Heading1"/>
      </w:pPr>
      <w:r>
        <w:t>4. 3단계 — 웹소켓 경로 발견: 로봇을 건드리지 않는 길 (9/1)</w:t>
      </w:r>
    </w:p>
    <w:p>
      <w:r>
        <w:rPr>
          <w:b/>
        </w:rPr>
        <w:t>돌파구는 "카메라를 여는" 대신 "이미 열려 있는 통로에 붙는" 것이었다. Go1의 imageai 모듈이 카메라마다 GStreamer wssink로 웹소켓 H.264 스트림을 상시 제공하고 있었다 — 유니트리 휴대폰 앱이 영상을 보는 바로 그 통로다.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카메라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주소</w:t>
            </w:r>
          </w:p>
        </w:tc>
      </w:tr>
      <w:tr>
        <w:tc>
          <w:tcPr>
            <w:tcW w:type="dxa" w:w="4320"/>
          </w:tcPr>
          <w:p>
            <w:r>
              <w:t>1 정면</w:t>
            </w:r>
          </w:p>
        </w:tc>
        <w:tc>
          <w:tcPr>
            <w:tcW w:type="dxa" w:w="4320"/>
          </w:tcPr>
          <w:p>
            <w:r>
              <w:t>ws://192.168.123.13:9101</w:t>
            </w:r>
          </w:p>
        </w:tc>
      </w:tr>
      <w:tr>
        <w:tc>
          <w:tcPr>
            <w:tcW w:type="dxa" w:w="4320"/>
          </w:tcPr>
          <w:p>
            <w:r>
              <w:t>2 턱(하방)</w:t>
            </w:r>
          </w:p>
        </w:tc>
        <w:tc>
          <w:tcPr>
            <w:tcW w:type="dxa" w:w="4320"/>
          </w:tcPr>
          <w:p>
            <w:r>
              <w:t>ws://192.168.123.13:9102</w:t>
            </w:r>
          </w:p>
        </w:tc>
      </w:tr>
      <w:tr>
        <w:tc>
          <w:tcPr>
            <w:tcW w:type="dxa" w:w="4320"/>
          </w:tcPr>
          <w:p>
            <w:r>
              <w:t>3 좌측</w:t>
            </w:r>
          </w:p>
        </w:tc>
        <w:tc>
          <w:tcPr>
            <w:tcW w:type="dxa" w:w="4320"/>
          </w:tcPr>
          <w:p>
            <w:r>
              <w:t>ws://192.168.123.14:9103</w:t>
            </w:r>
          </w:p>
        </w:tc>
      </w:tr>
      <w:tr>
        <w:tc>
          <w:tcPr>
            <w:tcW w:type="dxa" w:w="4320"/>
          </w:tcPr>
          <w:p>
            <w:r>
              <w:t>4 우측</w:t>
            </w:r>
          </w:p>
        </w:tc>
        <w:tc>
          <w:tcPr>
            <w:tcW w:type="dxa" w:w="4320"/>
          </w:tcPr>
          <w:p>
            <w:r>
              <w:t>ws://192.168.123.14:9104</w:t>
            </w:r>
          </w:p>
        </w:tc>
      </w:tr>
      <w:tr>
        <w:tc>
          <w:tcPr>
            <w:tcW w:type="dxa" w:w="4320"/>
          </w:tcPr>
          <w:p>
            <w:r>
              <w:t>5 복부(하방)</w:t>
            </w:r>
          </w:p>
        </w:tc>
        <w:tc>
          <w:tcPr>
            <w:tcW w:type="dxa" w:w="4320"/>
          </w:tcPr>
          <w:p>
            <w:r>
              <w:t>ws://192.168.123.15:9105</w:t>
            </w:r>
          </w:p>
        </w:tc>
      </w:tr>
    </w:tbl>
    <w:p/>
    <w:p>
      <w:pPr>
        <w:pStyle w:val="ListBullet"/>
      </w:pPr>
      <w:r>
        <w:t>로봇 설정·프로세스·카메라 점유 전부 무변경 — 클라이언트로 붙기만 한다. O-19 해소.</w:t>
      </w:r>
    </w:p>
    <w:p>
      <w:pPr>
        <w:pStyle w:val="ListBullet"/>
      </w:pPr>
      <w:r>
        <w:t>실측: 464x400 H.264, 30fps, 카메라당 0.55Mbps. 5대 동시 수신에도 파이 CPU 17%.</w:t>
      </w:r>
    </w:p>
    <w:p>
      <w:pPr>
        <w:pStyle w:val="ListBullet"/>
      </w:pPr>
      <w:r>
        <w:t>구현: robot/go1_camera.py — 웹소켓 핸드셰이크·프레이밍을 직접 처리(외부 의존성 0), 읽기 전용.</w:t>
      </w:r>
    </w:p>
    <w:p>
      <w:pPr>
        <w:pStyle w:val="Heading2"/>
      </w:pPr>
      <w:r>
        <w:t>4.1 확인용 뷰어와 "무변환"의 발견</w:t>
      </w:r>
    </w:p>
    <w:p>
      <w:r>
        <w:rPr>
          <w:b w:val="0"/>
        </w:rPr>
        <w:t>사람이 눈으로 확인할 뷰어를 만들며 중요한 설계 결론이 나왔다. 처음에는 파이에서 H.264를 풀어 MJPEG로 재인코딩해 브라우저에 줬는데, 그 변환 하나가 모든 것을 잡아먹고 있었다.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MJPEG 변환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무변환 통과 (채택)</w:t>
            </w:r>
          </w:p>
        </w:tc>
      </w:tr>
      <w:tr>
        <w:tc>
          <w:tcPr>
            <w:tcW w:type="dxa" w:w="2880"/>
          </w:tcPr>
          <w:p>
            <w:r>
              <w:t>파이 내부 지연</w:t>
            </w:r>
          </w:p>
        </w:tc>
        <w:tc>
          <w:tcPr>
            <w:tcW w:type="dxa" w:w="2880"/>
          </w:tcPr>
          <w:p>
            <w:r>
              <w:t>301ms → 37ms(튜닝 후)</w:t>
            </w:r>
          </w:p>
        </w:tc>
        <w:tc>
          <w:tcPr>
            <w:tcW w:type="dxa" w:w="2880"/>
          </w:tcPr>
          <w:p>
            <w:r>
              <w:t>0.1ms</w:t>
            </w:r>
          </w:p>
        </w:tc>
      </w:tr>
      <w:tr>
        <w:tc>
          <w:tcPr>
            <w:tcW w:type="dxa" w:w="2880"/>
          </w:tcPr>
          <w:p>
            <w:r>
              <w:t>파이 CPU (5대)</w:t>
            </w:r>
          </w:p>
        </w:tc>
        <w:tc>
          <w:tcPr>
            <w:tcW w:type="dxa" w:w="2880"/>
          </w:tcPr>
          <w:p>
            <w:r>
              <w:t>0.65코어</w:t>
            </w:r>
          </w:p>
        </w:tc>
        <w:tc>
          <w:tcPr>
            <w:tcW w:type="dxa" w:w="2880"/>
          </w:tcPr>
          <w:p>
            <w:r>
              <w:t>0.05코어</w:t>
            </w:r>
          </w:p>
        </w:tc>
      </w:tr>
      <w:tr>
        <w:tc>
          <w:tcPr>
            <w:tcW w:type="dxa" w:w="2880"/>
          </w:tcPr>
          <w:p>
            <w:r>
              <w:t>대역폭</w:t>
            </w:r>
          </w:p>
        </w:tc>
        <w:tc>
          <w:tcPr>
            <w:tcW w:type="dxa" w:w="2880"/>
          </w:tcPr>
          <w:p>
            <w:r>
              <w:t>3.6Mbps</w:t>
            </w:r>
          </w:p>
        </w:tc>
        <w:tc>
          <w:tcPr>
            <w:tcW w:type="dxa" w:w="2880"/>
          </w:tcPr>
          <w:p>
            <w:r>
              <w:t>0.58Mbps</w:t>
            </w:r>
          </w:p>
        </w:tc>
      </w:tr>
    </w:tbl>
    <w:p/>
    <w:p>
      <w:r>
        <w:rPr>
          <w:b w:val="0"/>
        </w:rPr>
        <w:t>로봇이 이미 H.264로 주므로 바이트를 그대로 넘기고 브라우저(WebCodecs)가 풀게 했다. "디코드는 필요한 지점에서 한 번만" — 이 원칙은 운영 경로(엣지 수신)에도 그대로 적용된다.</w:t>
      </w:r>
    </w:p>
    <w:p>
      <w:pPr>
        <w:pStyle w:val="Heading1"/>
      </w:pPr>
      <w:r>
        <w:t>5. 4단계 — 운영 경로 완성: 명령으로 여닫는 실카메라 스트림 (9/1)</w:t>
      </w:r>
    </w:p>
    <w:p>
      <w:r>
        <w:rPr>
          <w:b w:val="0"/>
        </w:rPr>
        <w:t>뷰어는 검증 도구다. 실제 HW-R-07 운영 경로는 엣지로의 RTP 송출이고, 이를 양끝 다 구현했다.</w:t>
      </w:r>
    </w:p>
    <w:p>
      <w:pPr>
        <w:pStyle w:val="Heading2"/>
      </w:pPr>
      <w:r>
        <w:t>5.1 말단 송신 — robot/go1_relay.py</w:t>
      </w:r>
    </w:p>
    <w:p>
      <w:pPr>
        <w:pStyle w:val="ListBullet"/>
      </w:pPr>
      <w:r>
        <w:t>Go1 웹소켓 H.264 → RFC 6184 RTP 패킷화(직접 구현: Single NAL + FU-A 분할, marker=프레임 경계, 90kHz 타임스탬프) → UDP 송출.</w:t>
      </w:r>
    </w:p>
    <w:p>
      <w:pPr>
        <w:pStyle w:val="ListBullet"/>
      </w:pPr>
      <w:r>
        <w:t>ffmpeg조차 쓰지 않는다 — 0.58Mbps를 옮기는 데 외부 프로세스는 과하고, 프로세스 관리라는 실패 모드 전체(기동 실패·좀비·파이프 막힘·2.1의 허프만 함정류)가 사라진다.</w:t>
      </w:r>
    </w:p>
    <w:p>
      <w:pPr>
        <w:pStyle w:val="ListBullet"/>
      </w:pPr>
      <w:r>
        <w:t>MediaSender 인터페이스 구현체라 로봇 노드의 MQTT stream 명령(4단계 승격)이 코드 수정 없이 이 송신기를 켜고 끈다. SDP는 명령 회신에 실린다.</w:t>
      </w:r>
    </w:p>
    <w:p>
      <w:pPr>
        <w:pStyle w:val="Heading2"/>
      </w:pPr>
      <w:r>
        <w:t>5.2 엣지 수신 — edge/media_gateway.py</w:t>
      </w:r>
    </w:p>
    <w:p>
      <w:pPr>
        <w:pStyle w:val="ListBullet"/>
      </w:pPr>
      <w:r>
        <w:t>RFC 6184 역방향: FU-A 재조립, marker로 프레임 경계 복원, Annex-B 출력.</w:t>
      </w:r>
    </w:p>
    <w:p>
      <w:pPr>
        <w:pStyle w:val="ListBullet"/>
      </w:pPr>
      <w:r>
        <w:t>유실 처리: 결번이 나면 조립 중이던 프레임만 폐기(RTP 타임스탬프로 액세스 유닛 구분). 반쪽 NAL은 절대 내보내지 않는다 — 디코더 오염이 다음 키프레임까지 전파되기 때문.</w:t>
      </w:r>
    </w:p>
    <w:p>
      <w:pPr>
        <w:pStyle w:val="Heading2"/>
      </w:pPr>
      <w:r>
        <w:t>5.3 검증 — 로컬에서 실기까지</w:t>
      </w:r>
    </w:p>
    <w:p>
      <w:r>
        <w:rPr>
          <w:b w:val="0"/>
        </w:rPr>
        <w:t>RTP는 규격이고 규격 준수는 바이트로 판정된다. 실물 없이 가짜 카메라 서버(합성 스트림)로 송신→수신 재조립 바이트 일치를 먼저 증명한 뒤(45프레임, 시퀀스 랩·유실 주입 포함), 실기에서 전체 사슬을 돌렸다.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실기 검증 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결과</w:t>
            </w:r>
          </w:p>
        </w:tc>
      </w:tr>
      <w:tr>
        <w:tc>
          <w:tcPr>
            <w:tcW w:type="dxa" w:w="4320"/>
          </w:tcPr>
          <w:p>
            <w:r>
              <w:t>실카메라 20초 무선 중계</w:t>
            </w:r>
          </w:p>
        </w:tc>
        <w:tc>
          <w:tcPr>
            <w:tcW w:type="dxa" w:w="4320"/>
          </w:tcPr>
          <w:p>
            <w:r>
              <w:t>600/600 프레임, 유실 0%, 616kbps</w:t>
            </w:r>
          </w:p>
        </w:tc>
      </w:tr>
      <w:tr>
        <w:tc>
          <w:tcPr>
            <w:tcW w:type="dxa" w:w="4320"/>
          </w:tcPr>
          <w:p>
            <w:r>
              <w:t>수신 스트림 디코드</w:t>
            </w:r>
          </w:p>
        </w:tc>
        <w:tc>
          <w:tcPr>
            <w:tcW w:type="dxa" w:w="4320"/>
          </w:tcPr>
          <w:p>
            <w:r>
              <w:t>오류 0, 실제 화면 확인</w:t>
            </w:r>
          </w:p>
        </w:tc>
      </w:tr>
      <w:tr>
        <w:tc>
          <w:tcPr>
            <w:tcW w:type="dxa" w:w="4320"/>
          </w:tcPr>
          <w:p>
            <w:r>
              <w:t>MQTT stream 명령 개폐</w:t>
            </w:r>
          </w:p>
        </w:tc>
        <w:tc>
          <w:tcPr>
            <w:tcW w:type="dxa" w:w="4320"/>
          </w:tcPr>
          <w:p>
            <w:r>
              <w:t>accepted→executing→state_changed(SDP)→completed</w:t>
            </w:r>
          </w:p>
        </w:tc>
      </w:tr>
      <w:tr>
        <w:tc>
          <w:tcPr>
            <w:tcW w:type="dxa" w:w="4320"/>
          </w:tcPr>
          <w:p>
            <w:r>
              <w:t>명령 세션 수신</w:t>
            </w:r>
          </w:p>
        </w:tc>
        <w:tc>
          <w:tcPr>
            <w:tcW w:type="dxa" w:w="4320"/>
          </w:tcPr>
          <w:p>
            <w:r>
              <w:t>1,060프레임 디코드 오류 0</w:t>
            </w:r>
          </w:p>
        </w:tc>
      </w:tr>
      <w:tr>
        <w:tc>
          <w:tcPr>
            <w:tcW w:type="dxa" w:w="4320"/>
          </w:tcPr>
          <w:p>
            <w:r>
              <w:t>stop 이후 대역 점유</w:t>
            </w:r>
          </w:p>
        </w:tc>
        <w:tc>
          <w:tcPr>
            <w:tcW w:type="dxa" w:w="4320"/>
          </w:tcPr>
          <w:p>
            <w:r>
              <w:t>0 바이트 (온디맨드 요건 그대로)</w:t>
            </w:r>
          </w:p>
        </w:tc>
      </w:tr>
    </w:tbl>
    <w:p/>
    <w:p>
      <w:pPr>
        <w:pStyle w:val="Heading1"/>
      </w:pPr>
      <w:r>
        <w:t>6. 5단계 — 지연 규명과 안정화 (9/1)</w:t>
      </w:r>
    </w:p>
    <w:p>
      <w:pPr>
        <w:pStyle w:val="Heading2"/>
      </w:pPr>
      <w:r>
        <w:t>6.1 지연 예산 — 구간별로 재서 확정</w:t>
      </w:r>
    </w:p>
    <w:p>
      <w:r>
        <w:rPr>
          <w:b w:val="0"/>
        </w:rPr>
        <w:t>"움직이고 0.5초 뒤에 화면이 움직인다"는 지적에서 출발해, 구간별로 실측해 예산표를 만들었다. 측정 방법은 glass-to-glass: 화면에 밀리초 시계를 띄우고 그 화면을 로봇 카메라에 비춘 뒤 스크린샷 한 장에서 시계 두 개의 차이를 읽는다 — 시계 동기가 필요 없어 오차가 없다.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구간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실측</w:t>
            </w:r>
          </w:p>
        </w:tc>
      </w:tr>
      <w:tr>
        <w:tc>
          <w:tcPr>
            <w:tcW w:type="dxa" w:w="4320"/>
          </w:tcPr>
          <w:p>
            <w:r>
              <w:t>로봇 내부 (촬영→인코더→송신)</w:t>
            </w:r>
          </w:p>
        </w:tc>
        <w:tc>
          <w:tcPr>
            <w:tcW w:type="dxa" w:w="4320"/>
          </w:tcPr>
          <w:p>
            <w:r>
              <w:t>잔여 전부 — 최종 0.3초 안팎</w:t>
            </w:r>
          </w:p>
        </w:tc>
      </w:tr>
      <w:tr>
        <w:tc>
          <w:tcPr>
            <w:tcW w:type="dxa" w:w="4320"/>
          </w:tcPr>
          <w:p>
            <w:r>
              <w:t>로봇→파이 (유선)</w:t>
            </w:r>
          </w:p>
        </w:tc>
        <w:tc>
          <w:tcPr>
            <w:tcW w:type="dxa" w:w="4320"/>
          </w:tcPr>
          <w:p>
            <w:r>
              <w:t>도착 간격 33.3ms, 버스트 없음</w:t>
            </w:r>
          </w:p>
        </w:tc>
      </w:tr>
      <w:tr>
        <w:tc>
          <w:tcPr>
            <w:tcW w:type="dxa" w:w="4320"/>
          </w:tcPr>
          <w:p>
            <w:r>
              <w:t>파이 중계</w:t>
            </w:r>
          </w:p>
        </w:tc>
        <w:tc>
          <w:tcPr>
            <w:tcW w:type="dxa" w:w="4320"/>
          </w:tcPr>
          <w:p>
            <w:r>
              <w:t>0.1ms</w:t>
            </w:r>
          </w:p>
        </w:tc>
      </w:tr>
      <w:tr>
        <w:tc>
          <w:tcPr>
            <w:tcW w:type="dxa" w:w="4320"/>
          </w:tcPr>
          <w:p>
            <w:r>
              <w:t>파이→브라우저 (무선)</w:t>
            </w:r>
          </w:p>
        </w:tc>
        <w:tc>
          <w:tcPr>
            <w:tcW w:type="dxa" w:w="4320"/>
          </w:tcPr>
          <w:p>
            <w:r>
              <w:t>1.6ms</w:t>
            </w:r>
          </w:p>
        </w:tc>
      </w:tr>
      <w:tr>
        <w:tc>
          <w:tcPr>
            <w:tcW w:type="dxa" w:w="4320"/>
          </w:tcPr>
          <w:p>
            <w:r>
              <w:t>브라우저 디코드·표시</w:t>
            </w:r>
          </w:p>
        </w:tc>
        <w:tc>
          <w:tcPr>
            <w:tcW w:type="dxa" w:w="4320"/>
          </w:tcPr>
          <w:p>
            <w:r>
              <w:t>수 ms (수정 후)</w:t>
            </w:r>
          </w:p>
        </w:tc>
      </w:tr>
    </w:tbl>
    <w:p/>
    <w:p>
      <w:pPr>
        <w:pStyle w:val="Heading2"/>
      </w:pPr>
      <w:r>
        <w:t>6.2 측정을 오염시킨 것은 측정 도구였다</w:t>
      </w:r>
    </w:p>
    <w:p>
      <w:r>
        <w:rPr>
          <w:b w:val="0"/>
        </w:rPr>
        <w:t>최초 측정은 0.8초였으나 절반이 로봇 몫이 아니었다. 수신 브라우저에서 겹친 문제 다섯을 하나씩 실측으로 걷어냈고, 최종 지연은 0.3~0.4초로 정정됐다.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브라우저 쪽 문제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증상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수정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WebCodecs 하드웨어 디코더 붕괴</w:t>
            </w:r>
          </w:p>
        </w:tc>
        <w:tc>
          <w:tcPr>
            <w:tcW w:type="dxa" w:w="2160"/>
          </w:tcPr>
          <w:p>
            <w:r>
              <w:t>5스트림에서 2~3fps로 추락 (주범)</w:t>
            </w:r>
          </w:p>
        </w:tc>
        <w:tc>
          <w:tcPr>
            <w:tcW w:type="dxa" w:w="2160"/>
          </w:tcPr>
          <w:p>
            <w:r>
              <w:t>prefer-software 지정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디코더 출력마다 즉시 그리기</w:t>
            </w:r>
          </w:p>
        </w:tc>
        <w:tc>
          <w:tcPr>
            <w:tcW w:type="dxa" w:w="2160"/>
          </w:tcPr>
          <w:p>
            <w:r>
              <w:t>GPU 경합 시 큐 적체, 표시 280ms</w:t>
            </w:r>
          </w:p>
        </w:tc>
        <w:tc>
          <w:tcPr>
            <w:tcW w:type="dxa" w:w="2160"/>
          </w:tcPr>
          <w:p>
            <w:r>
              <w:t>최신 프레임만 rAF 주기로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rAF 절전 조임</w:t>
            </w:r>
          </w:p>
        </w:tc>
        <w:tc>
          <w:tcPr>
            <w:tcW w:type="dxa" w:w="2160"/>
          </w:tcPr>
          <w:p>
            <w:r>
              <w:t>배터리 세이버에서 2fps</w:t>
            </w:r>
          </w:p>
        </w:tc>
        <w:tc>
          <w:tcPr>
            <w:tcW w:type="dxa" w:w="2160"/>
          </w:tcPr>
          <w:p>
            <w:r>
              <w:t>보조 타이머 병행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desynchronized 캔버스</w:t>
            </w:r>
          </w:p>
        </w:tc>
        <w:tc>
          <w:tcPr>
            <w:tcW w:type="dxa" w:w="2160"/>
          </w:tcPr>
          <w:p>
            <w:r>
              <w:t>GPU→CPU 복사로 그리기 수백 ms</w:t>
            </w:r>
          </w:p>
        </w:tc>
        <w:tc>
          <w:tcPr>
            <w:tcW w:type="dxa" w:w="2160"/>
          </w:tcPr>
          <w:p>
            <w:r>
              <w:t>옵션 제거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페이지 캐시</w:t>
            </w:r>
          </w:p>
        </w:tc>
        <w:tc>
          <w:tcPr>
            <w:tcW w:type="dxa" w:w="2160"/>
          </w:tcPr>
          <w:p>
            <w:r>
              <w:t>고쳐도 옛 JS가 계속 돎</w:t>
            </w:r>
          </w:p>
        </w:tc>
        <w:tc>
          <w:tcPr>
            <w:tcW w:type="dxa" w:w="2160"/>
          </w:tcPr>
          <w:p>
            <w:r>
              <w:t>Cache-Control: no-store</w:t>
            </w:r>
          </w:p>
        </w:tc>
      </w:tr>
    </w:tbl>
    <w:p/>
    <w:p>
      <w:r>
        <w:rPr>
          <w:b/>
        </w:rPr>
        <w:t>교훈: 측정 경로에 낀 결함은 측정 대상의 것으로 둔갑한다. 그리고 검증 브라우저는 사용자 브라우저와 같은 조건(GPU 사용)이어야 한다 — 다른 조건의 검증은 문제를 가린다.</w:t>
      </w:r>
    </w:p>
    <w:p>
      <w:pPr>
        <w:pStyle w:val="Heading2"/>
      </w:pPr>
      <w:r>
        <w:t>6.3 더 줄일 수 있는가 — 우회 실험</w:t>
      </w:r>
    </w:p>
    <w:p>
      <w:r>
        <w:rPr>
          <w:b w:val="0"/>
        </w:rPr>
        <w:t>로봇 스택(imageai)을 정지시키고 나노에서 직접 파이프라인을 돌리는 실험으로 상한을 확인했다: 카메라 원본 MJPEG(1856x800@60) → 30fps 솎기 → CPU JPEG 디코드 → 축소 → 하드웨어 H.264 인코드 → RTP.</w:t>
      </w:r>
    </w:p>
    <w:p>
      <w:pPr>
        <w:pStyle w:val="ListBullet"/>
      </w:pPr>
      <w:r>
        <w:t>결과: 순정 대비 지연이 뚜렷이 낮아짐(사용자 측정·양호 판정). 단 장애물 인식이 꺼진다.</w:t>
      </w:r>
    </w:p>
    <w:p>
      <w:pPr>
        <w:pStyle w:val="ListBullet"/>
      </w:pPr>
      <w:r>
        <w:t>경로상 발견: 나노의 하드웨어 JPEG 디코더(nvjpegdec)는 이 해상도에서 4fps로 사실상 사용 불가 — CPU 디코드(libjpeg-turbo)가 30fps를 낸다. USB 자동절전이 40~50초마다 카메라를 재워 끊김을 만드는 것도 이때 확인.</w:t>
      </w:r>
    </w:p>
    <w:p>
      <w:pPr>
        <w:pStyle w:val="ListBullet"/>
      </w:pPr>
      <w:r>
        <w:t>결론: 시연 기본은 순정 경로(0.3~0.4초, 관제 용도에 충분). 우회는 확보된 카드로 문서화.</w:t>
      </w:r>
    </w:p>
    <w:p>
      <w:pPr>
        <w:pStyle w:val="Heading2"/>
      </w:pPr>
      <w:r>
        <w:t>6.4 정지 버그와 워치독</w:t>
      </w:r>
    </w:p>
    <w:p>
      <w:r>
        <w:rPr>
          <w:b w:val="0"/>
        </w:rPr>
        <w:t>정면 카메라 스트림이 "프레임은 30fps로 나오는데 그림만 멈추는" 상태가 반복됐다. 원인은 정면 카메라 USB의 자발 단절(커넥터 접촉 불량, 발생 간격 18분→9분으로 악화 추세). 장치 번호가 밀리면 로봇 카메라 스택이 무너지고, 복구는 해당 나노 재부팅뿐이다.</w:t>
      </w:r>
    </w:p>
    <w:p>
      <w:pPr>
        <w:pStyle w:val="ListBullet"/>
      </w:pPr>
      <w:r>
        <w:t>판정 기준: 프레임 수가 아니라 "잡음의 유무"로 정지를 가른다 — 살아 있는 카메라는 정적 장면에도 센서 잡음(평균차 0.08~0.25)이 있고, 정지는 0.02로 잡음조차 없다.</w:t>
      </w:r>
    </w:p>
    <w:p>
      <w:pPr>
        <w:pStyle w:val="ListBullet"/>
      </w:pPr>
      <w:r>
        <w:t>워치독 상시 배치(5분 주기): 정지 감지 → 해당 나노 자동 재부팅 → 쿨다운 15분. 자율 감지→재부팅→복귀 사이클을 실물로 검증했다. 시연 중 얼어도 사람 손 없이 복구된다.</w:t>
      </w:r>
    </w:p>
    <w:p>
      <w:pPr>
        <w:pStyle w:val="ListBullet"/>
      </w:pPr>
      <w:r>
        <w:t>근본 해결은 커넥터 재고정(하드웨어 정비) — 시연 전 필수 항목.</w:t>
      </w:r>
    </w:p>
    <w:p>
      <w:pPr>
        <w:pStyle w:val="Heading1"/>
      </w:pPr>
      <w:r>
        <w:t>7. 현재 상태와 남은 결정</w:t>
      </w:r>
    </w:p>
    <w:p>
      <w:pPr>
        <w:pStyle w:val="Heading2"/>
      </w:pPr>
      <w:r>
        <w:t>7.1 확정된 최종 구조</w:t>
      </w:r>
    </w:p>
    <w:p>
      <w:r>
        <w:rPr>
          <w:b w:val="0"/>
        </w:rPr>
        <w:t>[상시]   Go1 카메라 → (로봇 내부 인코딩, H.264) → 웹소켓 상시 제공</w:t>
      </w:r>
    </w:p>
    <w:p>
      <w:r>
        <w:rPr>
          <w:b w:val="0"/>
        </w:rPr>
        <w:t>[온디맨드] MQTT stream 명령 → 말단 go1_relay(무변환 RTP 패킷화) → 엣지 media_gateway(재조립) → 디코드/AI/저장</w:t>
      </w:r>
    </w:p>
    <w:p>
      <w:r>
        <w:rPr>
          <w:b w:val="0"/>
        </w:rPr>
        <w:t>[검증용]  파이 뷰어(https, WebCodecs) — 사람 확인·지연 자가 측정 기능 포함</w:t>
      </w:r>
    </w:p>
    <w:p>
      <w:pPr>
        <w:pStyle w:val="Heading2"/>
      </w:pPr>
      <w:r>
        <w:t>7.2 백엔드와 정할 것</w:t>
      </w:r>
    </w:p>
    <w:p>
      <w:pPr>
        <w:pStyle w:val="ListBullet"/>
      </w:pPr>
      <w:r>
        <w:t>O-20 (AGENDA 10-7, 긴급): 로봇 영상 코덱 — v8은 JPEG로 확정했지만 로봇은 H.264를 준다. 무변환 중계가 대역 6.5배·말단 CPU 13배 유리. 하드웨어 권고는 소스별 협상(로봇 H.264, 고정 CCTV JPEG) — 양끝 구현 완료 상태로 회신 대기.</w:t>
      </w:r>
    </w:p>
    <w:p>
      <w:pPr>
        <w:pStyle w:val="ListBullet"/>
      </w:pPr>
      <w:r>
        <w:t>frame_ref 세부(10-4), 고정 CCTV 실물(HW-S-06)은 별도 트랙.</w:t>
      </w:r>
    </w:p>
    <w:p>
      <w:pPr>
        <w:pStyle w:val="Heading2"/>
      </w:pPr>
      <w:r>
        <w:t>7.3 운용 체크리스트 (시연 전)</w:t>
      </w:r>
    </w:p>
    <w:p>
      <w:pPr>
        <w:pStyle w:val="ListBullet"/>
      </w:pPr>
      <w:r>
        <w:t>정면 카메라 USB 커넥터 재고정 (물리 정비)</w:t>
      </w:r>
    </w:p>
    <w:p>
      <w:pPr>
        <w:pStyle w:val="ListBullet"/>
      </w:pPr>
      <w:r>
        <w:t>워치독 타이머 활성 상태 확인 (go1-watchdog.timer)</w:t>
      </w:r>
    </w:p>
    <w:p>
      <w:pPr>
        <w:pStyle w:val="ListBullet"/>
      </w:pPr>
      <w:r>
        <w:t>관제 UI는 영상 지연 약 0.3~0.4초를 전제할 것</w:t>
      </w:r>
    </w:p>
    <w:p>
      <w:pPr>
        <w:pStyle w:val="ListBullet"/>
      </w:pPr>
      <w:r>
        <w:t>pi7 행업 재발 시 지속 저널에서 사인 확보 (Storage=persistent 설정 완료)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