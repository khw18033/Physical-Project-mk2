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라즈베리파이(pi7) 재세팅 작업 정리</w:t>
      </w:r>
    </w:p>
    <w:p>
      <w:r>
        <w:rPr>
          <w:b w:val="0"/>
        </w:rPr>
        <w:t>피지컬팀 mk2 — 말단 노드 + Go1 브리지 온디바이스 세팅</w:t>
      </w:r>
    </w:p>
    <w:p>
      <w:r>
        <w:rPr>
          <w:b w:val="0"/>
        </w:rPr>
        <w:t>작업일: 2026-09-07 | 대상: pi7.local (192.168.50.170) | 작업자: HW 파트</w:t>
      </w:r>
    </w:p>
    <w:p>
      <w:r>
        <w:rPr>
          <w:b w:val="0"/>
        </w:rPr>
        <w:t>사유: pi7 SD/OS 초기화 → 처음부터 전체 재구축</w:t>
      </w:r>
    </w:p>
    <w:p>
      <w:pPr>
        <w:pStyle w:val="Heading1"/>
      </w:pPr>
      <w:r>
        <w:rPr>
          <w:rFonts w:ascii="맑은 고딕" w:hAnsi="맑은 고딕" w:eastAsia="맑은 고딕"/>
        </w:rPr>
        <w:t>1. 개요</w:t>
      </w:r>
    </w:p>
    <w:p>
      <w:r>
        <w:rPr>
          <w:b w:val="0"/>
        </w:rPr>
        <w:t>pi7이 초기화되어 아무 세팅이 없는 상태(홈 비어 있음, hw 서비스 없음)에서 말단 센서 노드 + 물리 명령 통신 규약 + Go1 SDK 브리지 + 카메라 뷰어를 처음부터 재구축했다. 로봇/나노가 현재 오프라인(eth0 무연결)이라, 로봇 무관 부분은 전부 완료·검증했고 로봇 의존 부분은 '로봇 연결 시 자동/후속'으로 분리했다.</w:t>
      </w:r>
    </w:p>
    <w:p>
      <w:pPr>
        <w:pStyle w:val="Heading1"/>
      </w:pPr>
      <w:r>
        <w:rPr>
          <w:rFonts w:ascii="맑은 고딕" w:hAnsi="맑은 고딕" w:eastAsia="맑은 고딕"/>
        </w:rPr>
        <w:t>2. 대상 시스템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호스트명 / 계정</w:t>
            </w:r>
          </w:p>
        </w:tc>
        <w:tc>
          <w:tcPr>
            <w:tcW w:type="dxa" w:w="4320"/>
          </w:tcPr>
          <w:p>
            <w:r>
              <w:t>pi7 / physical (passwordless sudo)</w:t>
            </w:r>
          </w:p>
        </w:tc>
      </w:tr>
      <w:tr>
        <w:tc>
          <w:tcPr>
            <w:tcW w:type="dxa" w:w="4320"/>
          </w:tcPr>
          <w:p>
            <w:r>
              <w:t>아키텍처 / OS</w:t>
            </w:r>
          </w:p>
        </w:tc>
        <w:tc>
          <w:tcPr>
            <w:tcW w:type="dxa" w:w="4320"/>
          </w:tcPr>
          <w:p>
            <w:r>
              <w:t>aarch64 / Debian GNU/Linux 13 (trixie)</w:t>
            </w:r>
          </w:p>
        </w:tc>
      </w:tr>
      <w:tr>
        <w:tc>
          <w:tcPr>
            <w:tcW w:type="dxa" w:w="4320"/>
          </w:tcPr>
          <w:p>
            <w:r>
              <w:t>파이썬</w:t>
            </w:r>
          </w:p>
        </w:tc>
        <w:tc>
          <w:tcPr>
            <w:tcW w:type="dxa" w:w="4320"/>
          </w:tcPr>
          <w:p>
            <w:r>
              <w:t>3.13.5 (시스템), venv=/home/physical/venv</w:t>
            </w:r>
          </w:p>
        </w:tc>
      </w:tr>
      <w:tr>
        <w:tc>
          <w:tcPr>
            <w:tcW w:type="dxa" w:w="4320"/>
          </w:tcPr>
          <w:p>
            <w:r>
              <w:t>무선(wlan0)</w:t>
            </w:r>
          </w:p>
        </w:tc>
        <w:tc>
          <w:tcPr>
            <w:tcW w:type="dxa" w:w="4320"/>
          </w:tcPr>
          <w:p>
            <w:r>
              <w:t>192.168.50.170/24 (엣지·브로커망)</w:t>
            </w:r>
          </w:p>
        </w:tc>
      </w:tr>
      <w:tr>
        <w:tc>
          <w:tcPr>
            <w:tcW w:type="dxa" w:w="4320"/>
          </w:tcPr>
          <w:p>
            <w:r>
              <w:t>유선(eth0)</w:t>
            </w:r>
          </w:p>
        </w:tc>
        <w:tc>
          <w:tcPr>
            <w:tcW w:type="dxa" w:w="4320"/>
          </w:tcPr>
          <w:p>
            <w:r>
              <w:t>192.168.123.162/24 (Go1 내부망, go1-link 프로파일)</w:t>
            </w:r>
          </w:p>
        </w:tc>
      </w:tr>
      <w:tr>
        <w:tc>
          <w:tcPr>
            <w:tcW w:type="dxa" w:w="4320"/>
          </w:tcPr>
          <w:p>
            <w:r>
              <w:t>브로커</w:t>
            </w:r>
          </w:p>
        </w:tc>
        <w:tc>
          <w:tcPr>
            <w:tcW w:type="dxa" w:w="4320"/>
          </w:tcPr>
          <w:p>
            <w:r>
              <w:t>192.168.50.244:1883 (MQTT5)</w:t>
            </w:r>
          </w:p>
        </w:tc>
      </w:tr>
      <w:tr>
        <w:tc>
          <w:tcPr>
            <w:tcW w:type="dxa" w:w="4320"/>
          </w:tcPr>
          <w:p>
            <w:r>
              <w:t>코드 경로</w:t>
            </w:r>
          </w:p>
        </w:tc>
        <w:tc>
          <w:tcPr>
            <w:tcW w:type="dxa" w:w="4320"/>
          </w:tcPr>
          <w:p>
            <w:r>
              <w:t>/home/physical/hw/pi (저장소 pi/ 트리)</w:t>
            </w:r>
          </w:p>
        </w:tc>
      </w:tr>
      <w:tr>
        <w:tc>
          <w:tcPr>
            <w:tcW w:type="dxa" w:w="4320"/>
          </w:tcPr>
          <w:p>
            <w:r>
              <w:t>SDK 경로</w:t>
            </w:r>
          </w:p>
        </w:tc>
        <w:tc>
          <w:tcPr>
            <w:tcW w:type="dxa" w:w="4320"/>
          </w:tcPr>
          <w:p>
            <w:r>
              <w:t>/home/physical/go1sdk (정적링크 바이너리)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3. 세팅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t>1. apt 패키지</w:t>
            </w:r>
          </w:p>
        </w:tc>
        <w:tc>
          <w:tcPr>
            <w:tcW w:type="dxa" w:w="2880"/>
          </w:tcPr>
          <w:p>
            <w:r>
              <w:t>git ffmpeg cmake build-essential mosquitto-clients libboost-dev liblcm-dev python3-venv chrony sshpass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2. 코드 배포</w:t>
            </w:r>
          </w:p>
        </w:tc>
        <w:tc>
          <w:tcPr>
            <w:tcW w:type="dxa" w:w="2880"/>
          </w:tcPr>
          <w:p>
            <w:r>
              <w:t>저장소 pi/ 트리 51개 파일 → ~/hw/pi (SFTP)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3. 베이스 셋업</w:t>
            </w:r>
          </w:p>
        </w:tc>
        <w:tc>
          <w:tcPr>
            <w:tcW w:type="dxa" w:w="2880"/>
          </w:tcPr>
          <w:p>
            <w:r>
              <w:t>pi_base_setup.sh (식별자·chrony·cgroup·venv·hw-node.env·서비스·eth0)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4. protobuf</w:t>
            </w:r>
          </w:p>
        </w:tc>
        <w:tc>
          <w:tcPr>
            <w:tcW w:type="dxa" w:w="2880"/>
          </w:tcPr>
          <w:p>
            <w:r>
              <w:t>venv에 protobuf 7.36.1 추가 (규약 pb2 런타임)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5. 말단 노드</w:t>
            </w:r>
          </w:p>
        </w:tc>
        <w:tc>
          <w:tcPr>
            <w:tcW w:type="dxa" w:w="2880"/>
          </w:tcPr>
          <w:p>
            <w:r>
              <w:t>sensor-node.service 기동·부팅등록</w:t>
            </w:r>
          </w:p>
        </w:tc>
        <w:tc>
          <w:tcPr>
            <w:tcW w:type="dxa" w:w="2880"/>
          </w:tcPr>
          <w:p>
            <w:r>
              <w:t>완료(active)</w:t>
            </w:r>
          </w:p>
        </w:tc>
      </w:tr>
      <w:tr>
        <w:tc>
          <w:tcPr>
            <w:tcW w:type="dxa" w:w="2880"/>
          </w:tcPr>
          <w:p>
            <w:r>
              <w:t>6. SDK 빌드</w:t>
            </w:r>
          </w:p>
        </w:tc>
        <w:tc>
          <w:tcPr>
            <w:tcW w:type="dxa" w:w="2880"/>
          </w:tcPr>
          <w:p>
            <w:r>
              <w:t>unitree_legged_sdk(GitHub) → go1_sdk_pc / hw_highcmd / hw_highcmd_daemon 정적링크 빌드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7. 서비스 설치</w:t>
            </w:r>
          </w:p>
        </w:tc>
        <w:tc>
          <w:tcPr>
            <w:tcW w:type="dxa" w:w="2880"/>
          </w:tcPr>
          <w:p>
            <w:r>
              <w:t>go1-camview(기동·부팅등록), go1-sdk(설치만·안전상 미기동)</w:t>
            </w:r>
          </w:p>
        </w:tc>
        <w:tc>
          <w:tcPr>
            <w:tcW w:type="dxa" w:w="2880"/>
          </w:tcPr>
          <w:p>
            <w:r>
              <w:t>완료</w:t>
            </w:r>
          </w:p>
        </w:tc>
      </w:tr>
      <w:tr>
        <w:tc>
          <w:tcPr>
            <w:tcW w:type="dxa" w:w="2880"/>
          </w:tcPr>
          <w:p>
            <w:r>
              <w:t>8. 검증</w:t>
            </w:r>
          </w:p>
        </w:tc>
        <w:tc>
          <w:tcPr>
            <w:tcW w:type="dxa" w:w="2880"/>
          </w:tcPr>
          <w:p>
            <w:r>
              <w:t>말단 노드 라이브 + 규약 명령 E2E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4. 단계별 상세</w:t>
      </w:r>
    </w:p>
    <w:p>
      <w:pPr>
        <w:pStyle w:val="Heading2"/>
      </w:pPr>
      <w:r>
        <w:rPr>
          <w:rFonts w:ascii="맑은 고딕" w:hAnsi="맑은 고딕" w:eastAsia="맑은 고딕"/>
        </w:rPr>
        <w:t>4.1 apt 패키지</w:t>
      </w:r>
    </w:p>
    <w:p>
      <w:r>
        <w:rPr>
          <w:b w:val="0"/>
        </w:rPr>
        <w:t>빌드(g++/cmake/boost/lcm), 카메라(ffmpeg), MQTT 도구(mosquitto-clients), 시각동기(chrony), 원격키 배포(sshpass)를 설치. 전부 정상 확인.</w:t>
      </w:r>
    </w:p>
    <w:p>
      <w:pPr>
        <w:pStyle w:val="Heading2"/>
      </w:pPr>
      <w:r>
        <w:rPr>
          <w:rFonts w:ascii="맑은 고딕" w:hAnsi="맑은 고딕" w:eastAsia="맑은 고딕"/>
        </w:rPr>
        <w:t>4.2 코드 배포</w:t>
      </w:r>
    </w:p>
    <w:p>
      <w:r>
        <w:rPr>
          <w:b w:val="0"/>
        </w:rPr>
        <w:t>저장소의 pi/ 트리를 ~/hw/pi 로 SFTP 배포(51개, __pycache__/.pyc/.bak 제외). common(노드코어·규약)·sensor·robot·bench·deploy 포함.</w:t>
      </w:r>
    </w:p>
    <w:p>
      <w:pPr>
        <w:pStyle w:val="Heading2"/>
      </w:pPr>
      <w:r>
        <w:rPr>
          <w:rFonts w:ascii="맑은 고딕" w:hAnsi="맑은 고딕" w:eastAsia="맑은 고딕"/>
        </w:rPr>
        <w:t>4.3 베이스 셋업 (pi_base_setup.sh)</w:t>
      </w:r>
    </w:p>
    <w:p>
      <w:r>
        <w:rPr>
          <w:rFonts w:ascii="Consolas" w:hAnsi="Consolas"/>
          <w:sz w:val="18"/>
        </w:rPr>
        <w:t>bash pi_base_setup.sh --entity wl-001 --node pi7 --zone zoneA \</w:t>
        <w:br/>
        <w:t xml:space="preserve">     --role sensor --broker 192.168.50.244 --go1 192.168.123.162</w:t>
      </w:r>
    </w:p>
    <w:p>
      <w:pPr>
        <w:pStyle w:val="ListBullet"/>
      </w:pPr>
      <w:r>
        <w:t>식별자: /etc/device_id=wl-001, /etc/node_id=pi7, /etc/zone_id=zoneA</w:t>
      </w:r>
    </w:p>
    <w:p>
      <w:pPr>
        <w:pStyle w:val="ListBullet"/>
      </w:pPr>
      <w:r>
        <w:t>시각동기: chrony active (NTP 대비 ~0.5ms)</w:t>
      </w:r>
    </w:p>
    <w:p>
      <w:pPr>
        <w:pStyle w:val="ListBullet"/>
      </w:pPr>
      <w:r>
        <w:t>cgroup memory: cmdline.txt 수정 — K3s 워커 편입용, 재부팅 후 적용</w:t>
      </w:r>
    </w:p>
    <w:p>
      <w:pPr>
        <w:pStyle w:val="ListBullet"/>
      </w:pPr>
      <w:r>
        <w:t>venv: paho-mqtt·opentelemetry·psutil 설치</w:t>
      </w:r>
    </w:p>
    <w:p>
      <w:pPr>
        <w:pStyle w:val="ListBullet"/>
      </w:pPr>
      <w:r>
        <w:t>eth0: NetworkManager go1-link 프로파일로 192.168.123.162 영구 등록 (never-default — 기본경로는 wlan0 유지)</w:t>
      </w:r>
    </w:p>
    <w:p>
      <w:pPr>
        <w:pStyle w:val="ListBullet"/>
      </w:pPr>
      <w:r>
        <w:t>현장설정: /etc/hw-node.env (HW_BROKER_HOST=192.168.50.244, HW_ZONE_ID=zoneA)</w:t>
      </w:r>
    </w:p>
    <w:p>
      <w:pPr>
        <w:pStyle w:val="ListBullet"/>
      </w:pPr>
      <w:r>
        <w:t>서비스: sensor-node.service 설치·부팅등록</w:t>
      </w:r>
    </w:p>
    <w:p>
      <w:pPr>
        <w:pStyle w:val="Heading2"/>
      </w:pPr>
      <w:r>
        <w:rPr>
          <w:rFonts w:ascii="맑은 고딕" w:hAnsi="맑은 고딕" w:eastAsia="맑은 고딕"/>
        </w:rPr>
        <w:t>4.4 서비스 경로 표준화 (중요)</w:t>
      </w:r>
    </w:p>
    <w:p>
      <w:r>
        <w:rPr>
          <w:b w:val="0"/>
        </w:rPr>
        <w:t>저장소 deploy/*.service 의 WorkingDirectory 가 옛 경로(~/Physical-Project-mk2/pi)로 되어 있어, 실제 배포 경로(~/hw/pi)와 달라 과거 pi1에서 크래시루프(200/CHDIR)를 유발했다. 이번에 sensor/robot/actuator 3개 유닛을 모두 /home/physical/hw/pi 로 표준화했다.</w:t>
      </w:r>
    </w:p>
    <w:p>
      <w:pPr>
        <w:pStyle w:val="Heading2"/>
      </w:pPr>
      <w:r>
        <w:rPr>
          <w:rFonts w:ascii="맑은 고딕" w:hAnsi="맑은 고딕" w:eastAsia="맑은 고딕"/>
        </w:rPr>
        <w:t>4.5 SDK 빌드 (로봇 없이)</w:t>
      </w:r>
    </w:p>
    <w:p>
      <w:r>
        <w:rPr>
          <w:b w:val="0"/>
        </w:rPr>
        <w:t>로봇(.161)이 오프라인이라 로봇에서 SDK를 복사할 수 없어, GitHub의 unitreerobotics/unitree_legged_sdk(Go1, go1_const.h 포함)를 클론해 사용. lib/cpp/arm64/libunitree_legged_sdk.a(정적)로 링크하여 3개 바이너리 빌드.</w:t>
      </w:r>
    </w:p>
    <w:p>
      <w:r>
        <w:rPr>
          <w:rFonts w:ascii="Consolas" w:hAnsi="Consolas"/>
          <w:sz w:val="18"/>
        </w:rPr>
        <w:t>cp -r unitree_legged_sdk/include ~/go1sdk/</w:t>
        <w:br/>
        <w:t>cp unitree_legged_sdk/lib/cpp/arm64/libunitree_legged_sdk.a ~/go1sdk/</w:t>
        <w:br/>
        <w:t>cp ~/hw/pi/robot/{go1_sdk_pc,hw_highcmd,hw_highcmd_daemon}.cpp ~/go1sdk/</w:t>
        <w:br/>
        <w:t>g++ -O2 -std=c++17 -I include &lt;src&gt;.cpp libunitree_legged_sdk.a -lpthread -o &lt;bin&gt;</w:t>
      </w:r>
    </w:p>
    <w:p>
      <w:r>
        <w:rPr>
          <w:b w:val="0"/>
        </w:rPr>
        <w:t>정적 링크의 이점: pi1에서 겪은 상대경로 .so 로딩 실패(cwd 의존) 문제가 사라져, 어느 위치에서 실행해도 동작(스모크 테스트로 /tmp 실행 확인).</w:t>
      </w:r>
    </w:p>
    <w:p>
      <w:pPr>
        <w:pStyle w:val="Heading2"/>
      </w:pPr>
      <w:r>
        <w:rPr>
          <w:rFonts w:ascii="맑은 고딕" w:hAnsi="맑은 고딕" w:eastAsia="맑은 고딕"/>
        </w:rPr>
        <w:t>4.6 서비스 설치</w:t>
      </w:r>
    </w:p>
    <w:p>
      <w:pPr>
        <w:pStyle w:val="ListBullet"/>
      </w:pPr>
      <w:r>
        <w:t>go1-camview.service: HTTP :8090 카메라 뷰어. 기동·부팅등록(안전, 로봇 없이도 서버 동작). HTTP 200 확인.</w:t>
      </w:r>
    </w:p>
    <w:p>
      <w:pPr>
        <w:pStyle w:val="ListBullet"/>
      </w:pPr>
      <w:r>
        <w:t>go1-sdk.service: Go1 브리지. 기동 시 로봇이 기립(force-stand)하므로 안전상 설치만 하고 부팅 미등록·미기동. 로봇 연결 후 수동 start.</w:t>
      </w:r>
    </w:p>
    <w:p>
      <w:pPr>
        <w:pStyle w:val="Heading1"/>
      </w:pPr>
      <w:r>
        <w:rPr>
          <w:rFonts w:ascii="맑은 고딕" w:hAnsi="맑은 고딕" w:eastAsia="맑은 고딕"/>
        </w:rPr>
        <w:t>5. 최종 상태 스냅샷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서비스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enabled(부팅)</w:t>
            </w:r>
          </w:p>
        </w:tc>
      </w:tr>
      <w:tr>
        <w:tc>
          <w:tcPr>
            <w:tcW w:type="dxa" w:w="2880"/>
          </w:tcPr>
          <w:p>
            <w:r>
              <w:t>sensor-node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</w:tr>
      <w:tr>
        <w:tc>
          <w:tcPr>
            <w:tcW w:type="dxa" w:w="2880"/>
          </w:tcPr>
          <w:p>
            <w:r>
              <w:t>go1-camview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</w:tr>
      <w:tr>
        <w:tc>
          <w:tcPr>
            <w:tcW w:type="dxa" w:w="2880"/>
          </w:tcPr>
          <w:p>
            <w:r>
              <w:t>go1-sdk</w:t>
            </w:r>
          </w:p>
        </w:tc>
        <w:tc>
          <w:tcPr>
            <w:tcW w:type="dxa" w:w="2880"/>
          </w:tcPr>
          <w:p>
            <w:r>
              <w:t>inactive (의도)</w:t>
            </w:r>
          </w:p>
        </w:tc>
        <w:tc>
          <w:tcPr>
            <w:tcW w:type="dxa" w:w="2880"/>
          </w:tcPr>
          <w:p>
            <w:r>
              <w:t>disabled (의도)</w:t>
            </w:r>
          </w:p>
        </w:tc>
      </w:tr>
      <w:tr>
        <w:tc>
          <w:tcPr>
            <w:tcW w:type="dxa" w:w="2880"/>
          </w:tcPr>
          <w:p>
            <w:r>
              <w:t>chrony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</w:tr>
    </w:tbl>
    <w:p>
      <w:r>
        <w:rPr>
          <w:b w:val="0"/>
        </w:rPr>
        <w:t>venv 주요 패키지: paho-mqtt 2.1.0, protobuf 7.36.1, opentelemetry-sdk 1.44.0, psutil</w:t>
      </w:r>
    </w:p>
    <w:p>
      <w:r>
        <w:rPr>
          <w:b w:val="0"/>
        </w:rPr>
        <w:t>SDK 바이너리(~/go1sdk): go1_sdk_pc, hw_highcmd, hw_highcmd_daemon (정적링크)</w:t>
      </w:r>
    </w:p>
    <w:p>
      <w:pPr>
        <w:pStyle w:val="Heading1"/>
      </w:pPr>
      <w:r>
        <w:rPr>
          <w:rFonts w:ascii="맑은 고딕" w:hAnsi="맑은 고딕" w:eastAsia="맑은 고딕"/>
        </w:rPr>
        <w:t>6. 검증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t>말단 노드 기동</w:t>
            </w:r>
          </w:p>
        </w:tc>
        <w:tc>
          <w:tcPr>
            <w:tcW w:type="dxa" w:w="4320"/>
          </w:tcPr>
          <w:p>
            <w:r>
              <w:t>PASS — 브로커(192.168.50.244) 접속, zoneA/sensor/wl-001</w:t>
            </w:r>
          </w:p>
        </w:tc>
      </w:tr>
      <w:tr>
        <w:tc>
          <w:tcPr>
            <w:tcW w:type="dxa" w:w="4320"/>
          </w:tcPr>
          <w:p>
            <w:r>
              <w:t>규약 downlink 구독</w:t>
            </w:r>
          </w:p>
        </w:tc>
        <w:tc>
          <w:tcPr>
            <w:tcW w:type="dxa" w:w="4320"/>
          </w:tcPr>
          <w:p>
            <w:r>
              <w:t>PASS — terminal/wl-001/downlink 구독 + Capability 발행</w:t>
            </w:r>
          </w:p>
        </w:tc>
      </w:tr>
      <w:tr>
        <w:tc>
          <w:tcPr>
            <w:tcW w:type="dxa" w:w="4320"/>
          </w:tcPr>
          <w:p>
            <w:r>
              <w:t>상태 보고·버퍼</w:t>
            </w:r>
          </w:p>
        </w:tc>
        <w:tc>
          <w:tcPr>
            <w:tcW w:type="dxa" w:w="4320"/>
          </w:tcPr>
          <w:p>
            <w:r>
              <w:t>PASS — 수위 상태 발행, 미전송 버퍼 재전송(HW-R-09)</w:t>
            </w:r>
          </w:p>
        </w:tc>
      </w:tr>
      <w:tr>
        <w:tc>
          <w:tcPr>
            <w:tcW w:type="dxa" w:w="4320"/>
          </w:tcPr>
          <w:p>
            <w:r>
              <w:t>규약 명령 E2E</w:t>
            </w:r>
          </w:p>
        </w:tc>
        <w:tc>
          <w:tcPr>
            <w:tcW w:type="dxa" w:w="4320"/>
          </w:tcPr>
          <w:p>
            <w:r>
              <w:t>PASS — ping→acceptance·status·result(SUCCEEDED), 미선언 fly→거부</w:t>
            </w:r>
          </w:p>
        </w:tc>
      </w:tr>
      <w:tr>
        <w:tc>
          <w:tcPr>
            <w:tcW w:type="dxa" w:w="4320"/>
          </w:tcPr>
          <w:p>
            <w:r>
              <w:t>SDK 바이너리 기동</w:t>
            </w:r>
          </w:p>
        </w:tc>
        <w:tc>
          <w:tcPr>
            <w:tcW w:type="dxa" w:w="4320"/>
          </w:tcPr>
          <w:p>
            <w:r>
              <w:t>PASS — 제어루프 진입, cwd 무관 확인</w:t>
            </w:r>
          </w:p>
        </w:tc>
      </w:tr>
      <w:tr>
        <w:tc>
          <w:tcPr>
            <w:tcW w:type="dxa" w:w="4320"/>
          </w:tcPr>
          <w:p>
            <w:r>
              <w:t>카메라 뷰어</w:t>
            </w:r>
          </w:p>
        </w:tc>
        <w:tc>
          <w:tcPr>
            <w:tcW w:type="dxa" w:w="4320"/>
          </w:tcPr>
          <w:p>
            <w:r>
              <w:t>PASS — HTTP 200 (스트림은 나노 연결 시)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7. 로봇/나노 연결 시 남은 작업 (현재 오프라인)</w:t>
      </w:r>
    </w:p>
    <w:p>
      <w:r>
        <w:rPr>
          <w:b w:val="0"/>
        </w:rPr>
        <w:t>아래는 Go1 로봇·나노가 연결되어야 가능한 항목이다. eth0 go1-link 프로파일은 이미 등록돼 있어, 로봇을 이더넷으로 연결하면 192.168.123.x 통신이 바로 살아난다.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필요 작업</w:t>
            </w:r>
          </w:p>
        </w:tc>
      </w:tr>
      <w:tr>
        <w:tc>
          <w:tcPr>
            <w:tcW w:type="dxa" w:w="4320"/>
          </w:tcPr>
          <w:p>
            <w:r>
              <w:t>로봇/나노 통신</w:t>
            </w:r>
          </w:p>
        </w:tc>
        <w:tc>
          <w:tcPr>
            <w:tcW w:type="dxa" w:w="4320"/>
          </w:tcPr>
          <w:p>
            <w:r>
              <w:t>이더넷 연결 → .161(로봇)·.13/.14/.15(나노) 자동 도달</w:t>
            </w:r>
          </w:p>
        </w:tc>
      </w:tr>
      <w:tr>
        <w:tc>
          <w:tcPr>
            <w:tcW w:type="dxa" w:w="4320"/>
          </w:tcPr>
          <w:p>
            <w:r>
              <w:t>SSH 키 배포</w:t>
            </w:r>
          </w:p>
        </w:tc>
        <w:tc>
          <w:tcPr>
            <w:tcW w:type="dxa" w:w="4320"/>
          </w:tcPr>
          <w:p>
            <w:r>
              <w:t>sshpass로 로봇/나노에 공개키 등록 (무암호 접속)</w:t>
            </w:r>
          </w:p>
        </w:tc>
      </w:tr>
      <w:tr>
        <w:tc>
          <w:tcPr>
            <w:tcW w:type="dxa" w:w="4320"/>
          </w:tcPr>
          <w:p>
            <w:r>
              <w:t>나노 usb-nosuspend</w:t>
            </w:r>
          </w:p>
        </w:tc>
        <w:tc>
          <w:tcPr>
            <w:tcW w:type="dxa" w:w="4320"/>
          </w:tcPr>
          <w:p>
            <w:r>
              <w:t>카메라 USB 자동절전 해제 서비스 (정면 카메라 프리즈 방지)</w:t>
            </w:r>
          </w:p>
        </w:tc>
      </w:tr>
      <w:tr>
        <w:tc>
          <w:tcPr>
            <w:tcW w:type="dxa" w:w="4320"/>
          </w:tcPr>
          <w:p>
            <w:r>
              <w:t>go1-sdk 기동</w:t>
            </w:r>
          </w:p>
        </w:tc>
        <w:tc>
          <w:tcPr>
            <w:tcW w:type="dxa" w:w="4320"/>
          </w:tcPr>
          <w:p>
            <w:r>
              <w:t>sudo systemctl start go1-sdk (로봇 기립) → Unity 연동</w:t>
            </w:r>
          </w:p>
        </w:tc>
      </w:tr>
      <w:tr>
        <w:tc>
          <w:tcPr>
            <w:tcW w:type="dxa" w:w="4320"/>
          </w:tcPr>
          <w:p>
            <w:r>
              <w:t>SDK 실동작 검증</w:t>
            </w:r>
          </w:p>
        </w:tc>
        <w:tc>
          <w:tcPr>
            <w:tcW w:type="dxa" w:w="4320"/>
          </w:tcPr>
          <w:p>
            <w:r>
              <w:t>기립·teleop·dead-reckoning·워치독·E-stop·자율주행</w:t>
            </w:r>
          </w:p>
        </w:tc>
      </w:tr>
      <w:tr>
        <w:tc>
          <w:tcPr>
            <w:tcW w:type="dxa" w:w="4320"/>
          </w:tcPr>
          <w:p>
            <w:r>
              <w:t>카메라 실스트림</w:t>
            </w:r>
          </w:p>
        </w:tc>
        <w:tc>
          <w:tcPr>
            <w:tcW w:type="dxa" w:w="4320"/>
          </w:tcPr>
          <w:p>
            <w:r>
              <w:t>나노 5대 H.264 → 뷰어 표시 확인</w:t>
            </w:r>
          </w:p>
        </w:tc>
      </w:tr>
      <w:tr>
        <w:tc>
          <w:tcPr>
            <w:tcW w:type="dxa" w:w="4320"/>
          </w:tcPr>
          <w:p>
            <w:r>
              <w:t>cgroup 재부팅</w:t>
            </w:r>
          </w:p>
        </w:tc>
        <w:tc>
          <w:tcPr>
            <w:tcW w:type="dxa" w:w="4320"/>
          </w:tcPr>
          <w:p>
            <w:r>
              <w:t>sudo reboot (K3s 워커 편입 전제 적용)</w:t>
            </w:r>
          </w:p>
        </w:tc>
      </w:tr>
      <w:tr>
        <w:tc>
          <w:tcPr>
            <w:tcW w:type="dxa" w:w="4320"/>
          </w:tcPr>
          <w:p>
            <w:r>
              <w:t>K3s 편입</w:t>
            </w:r>
          </w:p>
        </w:tc>
        <w:tc>
          <w:tcPr>
            <w:tcW w:type="dxa" w:w="4320"/>
          </w:tcPr>
          <w:p>
            <w:r>
              <w:t>엣지 server node-token 필요 (별도, 로봇 무관)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8. 재현 절차 (다음에 또 초기화되면)</w:t>
      </w:r>
    </w:p>
    <w:p>
      <w:r>
        <w:rPr>
          <w:b w:val="0"/>
        </w:rPr>
        <w:t>아래 순서대로 하면 동일 상태로 복구된다. (physical 계정, passwordless sudo 전제)</w:t>
      </w:r>
    </w:p>
    <w:p>
      <w:r>
        <w:rPr>
          <w:rFonts w:ascii="Consolas" w:hAnsi="Consolas"/>
          <w:sz w:val="18"/>
        </w:rPr>
        <w:t># 1) apt</w:t>
        <w:br/>
        <w:t>sudo apt-get update &amp;&amp; sudo apt-get install -y \</w:t>
        <w:br/>
        <w:t xml:space="preserve">  git ffmpeg cmake build-essential mosquitto-clients \</w:t>
        <w:br/>
        <w:t xml:space="preserve">  libboost-dev liblcm-dev python3-venv chrony sshpass</w:t>
        <w:br/>
        <w:br/>
        <w:t># 2) 코드 배포: 저장소 pi/ → ~/hw/pi (SFTP)</w:t>
        <w:br/>
        <w:br/>
        <w:t># 3) 베이스 셋업</w:t>
        <w:br/>
        <w:t>cd ~/hw/pi &amp;&amp; bash pi_base_setup.sh --entity wl-001 --node pi7 \</w:t>
        <w:br/>
        <w:t xml:space="preserve">  --zone zoneA --role sensor --broker 192.168.50.244 --go1 192.168.123.162</w:t>
        <w:br/>
        <w:br/>
        <w:t># 4) protobuf</w:t>
        <w:br/>
        <w:t>~/venv/bin/pip install protobuf</w:t>
        <w:br/>
        <w:br/>
        <w:t># 5) 말단 노드 기동</w:t>
        <w:br/>
        <w:t>sudo systemctl start sensor-node</w:t>
        <w:br/>
        <w:br/>
        <w:t># 6) SDK 빌드</w:t>
        <w:br/>
        <w:t>cd ~ &amp;&amp; git clone --depth 1 https://github.com/unitreerobotics/unitree_legged_sdk.git</w:t>
        <w:br/>
        <w:t>mkdir -p ~/go1sdk &amp;&amp; cp -r ~/unitree_legged_sdk/include ~/go1sdk/</w:t>
        <w:br/>
        <w:t>cp ~/unitree_legged_sdk/lib/cpp/arm64/libunitree_legged_sdk.a ~/go1sdk/</w:t>
        <w:br/>
        <w:t>cp ~/hw/pi/robot/go1_sdk_pc.cpp ~/hw/pi/robot/hw_highcmd*.cpp ~/go1sdk/</w:t>
        <w:br/>
        <w:t>cd ~/go1sdk &amp;&amp; for s in go1_sdk_pc hw_highcmd hw_highcmd_daemon; do \</w:t>
        <w:br/>
        <w:t xml:space="preserve">  g++ -O2 -std=c++17 -I include $s.cpp libunitree_legged_sdk.a -lpthread -o $s; done</w:t>
        <w:br/>
        <w:br/>
        <w:t># 7) 서비스 설치</w:t>
        <w:br/>
        <w:t>sudo cp ~/hw/pi/deploy/go1-sdk.service ~/hw/pi/deploy/go1-camview.service /etc/systemd/system/</w:t>
        <w:br/>
        <w:t>sudo systemctl daemon-reload &amp;&amp; sudo systemctl enable --now go1-camview</w:t>
      </w:r>
    </w:p>
    <w:p>
      <w:pPr>
        <w:pStyle w:val="Heading1"/>
      </w:pPr>
      <w:r>
        <w:rPr>
          <w:rFonts w:ascii="맑은 고딕" w:hAnsi="맑은 고딕" w:eastAsia="맑은 고딕"/>
        </w:rPr>
        <w:t>9. 주의사항 · 교훈</w:t>
      </w:r>
    </w:p>
    <w:p>
      <w:pPr>
        <w:pStyle w:val="ListBullet"/>
      </w:pPr>
      <w:r>
        <w:t>서비스 WorkingDirectory 는 반드시 실제 코드 경로(~/hw/pi)와 일치. 불일치 시 200/CHDIR 크래시루프.</w:t>
      </w:r>
    </w:p>
    <w:p>
      <w:pPr>
        <w:pStyle w:val="ListBullet"/>
      </w:pPr>
      <w:r>
        <w:t>SDK 는 정적 라이브러리(.a)로 링크 → cwd/rpath 의존 제거 (pi1의 상대경로 .so 문제 재발 방지).</w:t>
      </w:r>
    </w:p>
    <w:p>
      <w:pPr>
        <w:pStyle w:val="ListBullet"/>
      </w:pPr>
      <w:r>
        <w:t>go1-sdk 는 기동 시 로봇이 기립하므로 부팅 자동시작을 걸지 않음 — 안전상 수동 기동.</w:t>
      </w:r>
    </w:p>
    <w:p>
      <w:pPr>
        <w:pStyle w:val="ListBullet"/>
      </w:pPr>
      <w:r>
        <w:t>eth0 는 nmcli go1-link 프로파일로 영구 등록(ipv4.never-default) — 기본경로가 로봇망으로 넘어가 엣지 연결이 끊기는 사고 방지.</w:t>
      </w:r>
    </w:p>
    <w:p>
      <w:pPr>
        <w:pStyle w:val="ListBullet"/>
      </w:pPr>
      <w:r>
        <w:t>hw-node.env 등 현장값은 저장소에 넣지 않음. 재세팅 시 base_setup 인자로 주입.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